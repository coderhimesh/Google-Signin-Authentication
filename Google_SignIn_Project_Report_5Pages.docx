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Sign-In Authentication Web Application</w:t>
      </w:r>
    </w:p>
    <w:p>
      <w:r>
        <w:rPr>
          <w:b/>
        </w:rPr>
        <w:t>Third-Party Integration Project Report</w:t>
        <w:br/>
      </w:r>
      <w:r>
        <w:t>Academic Mini Project Report</w:t>
      </w:r>
    </w:p>
    <w:p>
      <w:pPr>
        <w:pStyle w:val="Heading1"/>
      </w:pPr>
      <w:r>
        <w:t>1. Abstract</w:t>
      </w:r>
    </w:p>
    <w:p>
      <w:r>
        <w:t>This project demonstrates Third-Party Integration in web development using Google Sign-In Authentication. The application allows users to log in securely using their Google accounts through Google Identity Services and OAuth 2.0. After authentication, the user's name, email address, and profile picture are displayed. The project was developed using HTML, CSS, and JavaScript and deployed using GitHub Pages.</w:t>
      </w:r>
    </w:p>
    <w:p>
      <w:pPr>
        <w:pStyle w:val="Heading1"/>
      </w:pPr>
      <w:r>
        <w:t>2. Introduction</w:t>
      </w:r>
    </w:p>
    <w:p>
      <w:r>
        <w:t>Modern web applications frequently use external services to provide functionality without building everything from scratch. Authentication is one of the most common examples. This project integrates Google's authentication service to provide a secure and user-friendly login experience.</w:t>
      </w:r>
    </w:p>
    <w:p>
      <w:pPr>
        <w:pStyle w:val="Heading1"/>
      </w:pPr>
      <w:r>
        <w:t>3. Objectives</w:t>
      </w:r>
    </w:p>
    <w:p>
      <w:r>
        <w:t>• Implement Google Sign-In using Google Identity Services.</w:t>
        <w:br/>
        <w:t>• Demonstrate Third-Party API Integration.</w:t>
        <w:br/>
        <w:t>• Display authenticated user information.</w:t>
        <w:br/>
        <w:t>• Deploy the project using GitHub Pages.</w:t>
        <w:br/>
        <w:t>• Understand OAuth 2.0 authentication workflow.</w:t>
      </w:r>
    </w:p>
    <w:p>
      <w:pPr>
        <w:pStyle w:val="Heading1"/>
      </w:pPr>
      <w:r>
        <w:t>4. Technologies and Tools Used</w:t>
      </w:r>
    </w:p>
    <w:p>
      <w:r>
        <w:t>Frontend: HTML5, CSS3, JavaScript</w:t>
        <w:br/>
        <w:t>Authentication: Google Identity Services (GIS)</w:t>
        <w:br/>
        <w:t>Protocol: OAuth 2.0</w:t>
        <w:br/>
        <w:t>Deployment: GitHub Pages</w:t>
        <w:br/>
        <w:t>Tools: Visual Studio Code, GitHub, Google Cloud Console</w:t>
      </w:r>
    </w:p>
    <w:p>
      <w:pPr>
        <w:pStyle w:val="Heading1"/>
      </w:pPr>
      <w:r>
        <w:t>5. System Architecture</w:t>
      </w:r>
    </w:p>
    <w:p>
      <w:r>
        <w:t>User → Web Browser → Google Sign-In Button → Google Identity Services → OAuth 2.0 Authentication → User Profile Data → Application Interface</w:t>
      </w:r>
    </w:p>
    <w:p>
      <w:pPr>
        <w:pStyle w:val="Heading1"/>
      </w:pPr>
      <w:r>
        <w:t>6. Development Phases</w:t>
      </w:r>
    </w:p>
    <w:p>
      <w:r>
        <w:t>Phase 1: Requirement Analysis</w:t>
        <w:br/>
        <w:t>Phase 2: Environment Setup</w:t>
        <w:br/>
        <w:t>Phase 3: Frontend Development</w:t>
        <w:br/>
        <w:t>Phase 4: Google API Integration</w:t>
        <w:br/>
        <w:t>Phase 5: Authentication Handling</w:t>
        <w:br/>
        <w:t>Phase 6: Testing</w:t>
        <w:br/>
        <w:t>Phase 7: Deployment on GitHub Pages</w:t>
      </w:r>
    </w:p>
    <w:p>
      <w:pPr>
        <w:pStyle w:val="Heading1"/>
      </w:pPr>
      <w:r>
        <w:t>7. Implementation Details</w:t>
      </w:r>
    </w:p>
    <w:p>
      <w:r>
        <w:t>The application contains an HTML interface, CSS styling, and JavaScript logic. Google Identity Services SDK is loaded into the webpage. After successful authentication, a JWT credential is returned by Google. The token is decoded and user profile details are displayed dynamically.</w:t>
      </w:r>
    </w:p>
    <w:p>
      <w:pPr>
        <w:pStyle w:val="Heading1"/>
      </w:pPr>
      <w:r>
        <w:t>8. Testing and Results</w:t>
      </w:r>
    </w:p>
    <w:p>
      <w:r>
        <w:t>Testing was performed to verify login functionality, profile display, logout functionality, and deployment. The application successfully authenticated users and displayed profile information after login.</w:t>
      </w:r>
    </w:p>
    <w:p>
      <w:pPr>
        <w:pStyle w:val="Heading1"/>
      </w:pPr>
      <w:r>
        <w:t>9. Deployment</w:t>
      </w:r>
    </w:p>
    <w:p>
      <w:r>
        <w:t>The project was deployed on GitHub Pages. OAuth settings were configured in Google Cloud Console by adding the GitHub Pages URL as an authorized origin. This allowed the application to work correctly in a live environment.</w:t>
      </w:r>
    </w:p>
    <w:p>
      <w:pPr>
        <w:pStyle w:val="Heading1"/>
      </w:pPr>
      <w:r>
        <w:t>10. Advantages, Limitations and Future Scope</w:t>
      </w:r>
    </w:p>
    <w:p>
      <w:r>
        <w:t>Advantages include improved security, better user experience, and reduced password management. The main limitation is dependency on Google services and internet connectivity. Future improvements may include backend integration, database support, and multi-provider authentication.</w:t>
      </w:r>
    </w:p>
    <w:p>
      <w:pPr>
        <w:pStyle w:val="Heading1"/>
      </w:pPr>
      <w:r>
        <w:t>11. Conclusion</w:t>
      </w:r>
    </w:p>
    <w:p>
      <w:r>
        <w:t>The project successfully demonstrates Third-Party Integration through Google Sign-In Authentication. It provides practical experience with APIs, OAuth 2.0, frontend development, deployment, and modern authentication systems used in real-world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